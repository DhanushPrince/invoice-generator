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E7490"/>
          <w:sz w:val="56"/>
        </w:rPr>
        <w:t>Invoice</w:t>
      </w:r>
    </w:p>
    <w:p>
      <w:r>
        <w:t>From: Old Seller</w:t>
      </w:r>
    </w:p>
    <w:p>
      <w:r>
        <w:t>Invoice #: OLD-1</w:t>
      </w:r>
    </w:p>
    <w:p>
      <w:r>
        <w:t>Date: 01/01/2026</w:t>
      </w:r>
    </w:p>
    <w:p>
      <w:r>
        <w:t>To: Old Client</w:t>
      </w:r>
    </w:p>
    <w:p/>
    <w:p>
      <w:r>
        <w:t>Services rendered:</w:t>
      </w:r>
    </w:p>
    <w:p>
      <w:r>
        <w:t>Old service line</w:t>
      </w:r>
    </w:p>
    <w:p/>
    <w:p>
      <w:r>
        <w:t>Tax: 0.00</w:t>
      </w:r>
    </w:p>
    <w:p>
      <w:r>
        <w:t>Total: 0.00</w:t>
      </w:r>
    </w:p>
    <w:p>
      <w:r>
        <w:t>In words: Zero</w:t>
      </w:r>
    </w:p>
    <w:p/>
    <w:p>
      <w:r>
        <w:t>Thank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