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TAX INVOICE</w:t>
      </w:r>
    </w:p>
    <w:p>
      <w:r>
        <w:rPr>
          <w:b/>
        </w:rPr>
        <w:t>Sample Seller Pvt Ltd</w:t>
      </w:r>
    </w:p>
    <w:p>
      <w:r>
        <w:t>12 Old Street, Chennai 600001</w:t>
      </w:r>
    </w:p>
    <w:p>
      <w:r>
        <w:t>GSTIN: 33AAAAA0000A1Z5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Invoice No: SAMPLE-0001</w:t>
            </w:r>
          </w:p>
        </w:tc>
        <w:tc>
          <w:tcPr>
            <w:tcW w:type="dxa" w:w="4986"/>
          </w:tcPr>
          <w:p>
            <w:r>
              <w:t>Date: 01/01/2026</w:t>
            </w:r>
          </w:p>
        </w:tc>
      </w:tr>
      <w:tr>
        <w:tc>
          <w:tcPr>
            <w:tcW w:type="dxa" w:w="4986"/>
          </w:tcPr>
          <w:p>
            <w:r>
              <w:t>Bill To: Old Client Name</w:t>
            </w:r>
          </w:p>
        </w:tc>
        <w:tc>
          <w:tcPr>
            <w:tcW w:type="dxa" w:w="4986"/>
          </w:tcPr>
          <w:p>
            <w:r>
              <w:t>Place of supply: Tamil Nadu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#</w:t>
            </w:r>
          </w:p>
        </w:tc>
        <w:tc>
          <w:tcPr>
            <w:tcW w:type="dxa" w:w="1662"/>
          </w:tcPr>
          <w:p>
            <w:r>
              <w:t>Description</w:t>
            </w:r>
          </w:p>
        </w:tc>
        <w:tc>
          <w:tcPr>
            <w:tcW w:type="dxa" w:w="1662"/>
          </w:tcPr>
          <w:p>
            <w:r>
              <w:t>HSN</w:t>
            </w:r>
          </w:p>
        </w:tc>
        <w:tc>
          <w:tcPr>
            <w:tcW w:type="dxa" w:w="1662"/>
          </w:tcPr>
          <w:p>
            <w:r>
              <w:t>Qty</w:t>
            </w:r>
          </w:p>
        </w:tc>
        <w:tc>
          <w:tcPr>
            <w:tcW w:type="dxa" w:w="1662"/>
          </w:tcPr>
          <w:p>
            <w:r>
              <w:t>Rate</w:t>
            </w:r>
          </w:p>
        </w:tc>
        <w:tc>
          <w:tcPr>
            <w:tcW w:type="dxa" w:w="1662"/>
          </w:tcPr>
          <w:p>
            <w:r>
              <w:t>Amount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Old item</w:t>
            </w:r>
          </w:p>
        </w:tc>
        <w:tc>
          <w:tcPr>
            <w:tcW w:type="dxa" w:w="1662"/>
          </w:tcPr>
          <w:p>
            <w:r>
              <w:t>0000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0.00</w:t>
            </w:r>
          </w:p>
        </w:tc>
        <w:tc>
          <w:tcPr>
            <w:tcW w:type="dxa" w:w="1662"/>
          </w:tcPr>
          <w:p>
            <w:r>
              <w:t>0.00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Old item</w:t>
            </w:r>
          </w:p>
        </w:tc>
        <w:tc>
          <w:tcPr>
            <w:tcW w:type="dxa" w:w="1662"/>
          </w:tcPr>
          <w:p>
            <w:r>
              <w:t>0000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0.00</w:t>
            </w:r>
          </w:p>
        </w:tc>
        <w:tc>
          <w:tcPr>
            <w:tcW w:type="dxa" w:w="1662"/>
          </w:tcPr>
          <w:p>
            <w:r>
              <w:t>0.00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Old item</w:t>
            </w:r>
          </w:p>
        </w:tc>
        <w:tc>
          <w:tcPr>
            <w:tcW w:type="dxa" w:w="1662"/>
          </w:tcPr>
          <w:p>
            <w:r>
              <w:t>0000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0.00</w:t>
            </w:r>
          </w:p>
        </w:tc>
        <w:tc>
          <w:tcPr>
            <w:tcW w:type="dxa" w:w="1662"/>
          </w:tcPr>
          <w:p>
            <w:r>
              <w:t>0.00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Subtotal</w:t>
            </w:r>
          </w:p>
        </w:tc>
        <w:tc>
          <w:tcPr>
            <w:tcW w:type="dxa" w:w="4986"/>
          </w:tcPr>
          <w:p>
            <w:r>
              <w:t>0.00</w:t>
            </w:r>
          </w:p>
        </w:tc>
      </w:tr>
      <w:tr>
        <w:tc>
          <w:tcPr>
            <w:tcW w:type="dxa" w:w="4986"/>
          </w:tcPr>
          <w:p>
            <w:r>
              <w:t>CGST / IGST</w:t>
            </w:r>
          </w:p>
        </w:tc>
        <w:tc>
          <w:tcPr>
            <w:tcW w:type="dxa" w:w="4986"/>
          </w:tcPr>
          <w:p>
            <w:r>
              <w:t>0.00</w:t>
            </w:r>
          </w:p>
        </w:tc>
      </w:tr>
      <w:tr>
        <w:tc>
          <w:tcPr>
            <w:tcW w:type="dxa" w:w="4986"/>
          </w:tcPr>
          <w:p>
            <w:r>
              <w:t>SGST</w:t>
            </w:r>
          </w:p>
        </w:tc>
        <w:tc>
          <w:tcPr>
            <w:tcW w:type="dxa" w:w="4986"/>
          </w:tcPr>
          <w:p>
            <w:r>
              <w:t>0.00</w:t>
            </w:r>
          </w:p>
        </w:tc>
      </w:tr>
      <w:tr>
        <w:tc>
          <w:tcPr>
            <w:tcW w:type="dxa" w:w="4986"/>
          </w:tcPr>
          <w:p>
            <w:r>
              <w:t>Total</w:t>
            </w:r>
          </w:p>
        </w:tc>
        <w:tc>
          <w:tcPr>
            <w:tcW w:type="dxa" w:w="4986"/>
          </w:tcPr>
          <w:p>
            <w:r>
              <w:t>0.00</w:t>
            </w:r>
          </w:p>
        </w:tc>
      </w:tr>
    </w:tbl>
    <w:p>
      <w:r>
        <w:t>Amount in words: Rupees Zero Only</w:t>
      </w:r>
    </w:p>
    <w:p>
      <w:r>
        <w:t>Terms: Payment due in 15 days.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